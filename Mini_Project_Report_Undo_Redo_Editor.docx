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A3A6" w14:textId="77777777" w:rsidR="00452228" w:rsidRDefault="00452228">
      <w:pPr>
        <w:jc w:val="center"/>
        <w:rPr>
          <w:b/>
          <w:color w:val="1F4E79"/>
          <w:sz w:val="32"/>
        </w:rPr>
      </w:pPr>
    </w:p>
    <w:p w14:paraId="4F0E0BF8" w14:textId="77777777" w:rsidR="009308BB" w:rsidRDefault="00E9044D">
      <w:pPr>
        <w:jc w:val="center"/>
      </w:pPr>
      <w:r>
        <w:rPr>
          <w:b/>
          <w:color w:val="1F4E79"/>
          <w:sz w:val="32"/>
        </w:rPr>
        <w:t>MINI PROJECT REPORT</w:t>
      </w:r>
    </w:p>
    <w:p w14:paraId="68EDFBE3" w14:textId="77777777" w:rsidR="009308BB" w:rsidRDefault="00E9044D">
      <w:pPr>
        <w:pStyle w:val="Heading1"/>
      </w:pPr>
      <w:r>
        <w:t>1. Academic and Subject Details</w:t>
      </w:r>
    </w:p>
    <w:tbl>
      <w:tblPr>
        <w:tblStyle w:val="TableGrid"/>
        <w:tblW w:w="0" w:type="auto"/>
        <w:jc w:val="center"/>
        <w:tblLook w:val="04A0" w:firstRow="1" w:lastRow="0" w:firstColumn="1" w:lastColumn="0" w:noHBand="0" w:noVBand="1"/>
      </w:tblPr>
      <w:tblGrid>
        <w:gridCol w:w="2518"/>
        <w:gridCol w:w="2518"/>
        <w:gridCol w:w="2517"/>
        <w:gridCol w:w="2517"/>
      </w:tblGrid>
      <w:tr w:rsidR="009308BB" w14:paraId="63C19F0F" w14:textId="77777777">
        <w:trPr>
          <w:jc w:val="center"/>
        </w:trPr>
        <w:tc>
          <w:tcPr>
            <w:tcW w:w="2520" w:type="dxa"/>
            <w:shd w:val="clear" w:color="auto" w:fill="EAF2F8"/>
            <w:tcMar>
              <w:top w:w="80" w:type="dxa"/>
              <w:left w:w="90" w:type="dxa"/>
              <w:bottom w:w="80" w:type="dxa"/>
              <w:right w:w="90" w:type="dxa"/>
            </w:tcMar>
            <w:vAlign w:val="center"/>
          </w:tcPr>
          <w:p w14:paraId="0CE528A8" w14:textId="77777777" w:rsidR="009308BB" w:rsidRDefault="00E9044D">
            <w:pPr>
              <w:spacing w:after="20"/>
            </w:pPr>
            <w:r>
              <w:rPr>
                <w:b/>
                <w:sz w:val="20"/>
              </w:rPr>
              <w:t>Academic Year</w:t>
            </w:r>
          </w:p>
        </w:tc>
        <w:tc>
          <w:tcPr>
            <w:tcW w:w="2520" w:type="dxa"/>
            <w:tcMar>
              <w:top w:w="80" w:type="dxa"/>
              <w:left w:w="90" w:type="dxa"/>
              <w:bottom w:w="80" w:type="dxa"/>
              <w:right w:w="90" w:type="dxa"/>
            </w:tcMar>
            <w:vAlign w:val="center"/>
          </w:tcPr>
          <w:p w14:paraId="4E556BCE" w14:textId="77777777" w:rsidR="009308BB" w:rsidRDefault="00A00234">
            <w:pPr>
              <w:spacing w:after="20"/>
            </w:pPr>
            <w:r>
              <w:t>2026-27</w:t>
            </w:r>
          </w:p>
        </w:tc>
        <w:tc>
          <w:tcPr>
            <w:tcW w:w="2520" w:type="dxa"/>
            <w:shd w:val="clear" w:color="auto" w:fill="EAF2F8"/>
            <w:tcMar>
              <w:top w:w="80" w:type="dxa"/>
              <w:left w:w="90" w:type="dxa"/>
              <w:bottom w:w="80" w:type="dxa"/>
              <w:right w:w="90" w:type="dxa"/>
            </w:tcMar>
            <w:vAlign w:val="center"/>
          </w:tcPr>
          <w:p w14:paraId="3E158F35" w14:textId="77777777" w:rsidR="009308BB" w:rsidRDefault="00E9044D">
            <w:pPr>
              <w:spacing w:after="20"/>
            </w:pPr>
            <w:r>
              <w:rPr>
                <w:b/>
                <w:sz w:val="20"/>
              </w:rPr>
              <w:t>Semester</w:t>
            </w:r>
          </w:p>
        </w:tc>
        <w:tc>
          <w:tcPr>
            <w:tcW w:w="2520" w:type="dxa"/>
            <w:tcMar>
              <w:top w:w="80" w:type="dxa"/>
              <w:left w:w="90" w:type="dxa"/>
              <w:bottom w:w="80" w:type="dxa"/>
              <w:right w:w="90" w:type="dxa"/>
            </w:tcMar>
            <w:vAlign w:val="center"/>
          </w:tcPr>
          <w:p w14:paraId="5C23C822" w14:textId="77777777" w:rsidR="009308BB" w:rsidRDefault="00A00234">
            <w:pPr>
              <w:spacing w:after="20"/>
            </w:pPr>
            <w:r>
              <w:t>3</w:t>
            </w:r>
          </w:p>
        </w:tc>
      </w:tr>
      <w:tr w:rsidR="009308BB" w14:paraId="0518AD4A" w14:textId="77777777">
        <w:trPr>
          <w:jc w:val="center"/>
        </w:trPr>
        <w:tc>
          <w:tcPr>
            <w:tcW w:w="2520" w:type="dxa"/>
            <w:shd w:val="clear" w:color="auto" w:fill="EAF2F8"/>
            <w:tcMar>
              <w:top w:w="80" w:type="dxa"/>
              <w:left w:w="90" w:type="dxa"/>
              <w:bottom w:w="80" w:type="dxa"/>
              <w:right w:w="90" w:type="dxa"/>
            </w:tcMar>
            <w:vAlign w:val="center"/>
          </w:tcPr>
          <w:p w14:paraId="15FFF312" w14:textId="77777777" w:rsidR="009308BB" w:rsidRDefault="00E9044D">
            <w:pPr>
              <w:spacing w:after="20"/>
            </w:pPr>
            <w:r>
              <w:rPr>
                <w:b/>
                <w:sz w:val="20"/>
              </w:rPr>
              <w:t>Branch / Programme</w:t>
            </w:r>
          </w:p>
        </w:tc>
        <w:tc>
          <w:tcPr>
            <w:tcW w:w="2520" w:type="dxa"/>
            <w:tcMar>
              <w:top w:w="80" w:type="dxa"/>
              <w:left w:w="90" w:type="dxa"/>
              <w:bottom w:w="80" w:type="dxa"/>
              <w:right w:w="90" w:type="dxa"/>
            </w:tcMar>
            <w:vAlign w:val="center"/>
          </w:tcPr>
          <w:p w14:paraId="171CAD3E" w14:textId="77777777" w:rsidR="009308BB" w:rsidRDefault="00A00234">
            <w:pPr>
              <w:spacing w:after="20"/>
            </w:pPr>
            <w:r>
              <w:t>Information technology</w:t>
            </w:r>
          </w:p>
        </w:tc>
        <w:tc>
          <w:tcPr>
            <w:tcW w:w="2520" w:type="dxa"/>
            <w:shd w:val="clear" w:color="auto" w:fill="EAF2F8"/>
            <w:tcMar>
              <w:top w:w="80" w:type="dxa"/>
              <w:left w:w="90" w:type="dxa"/>
              <w:bottom w:w="80" w:type="dxa"/>
              <w:right w:w="90" w:type="dxa"/>
            </w:tcMar>
            <w:vAlign w:val="center"/>
          </w:tcPr>
          <w:p w14:paraId="422EE3BD" w14:textId="77777777" w:rsidR="009308BB" w:rsidRDefault="00E9044D">
            <w:pPr>
              <w:spacing w:after="20"/>
            </w:pPr>
            <w:r>
              <w:rPr>
                <w:b/>
                <w:sz w:val="20"/>
              </w:rPr>
              <w:t>Division</w:t>
            </w:r>
          </w:p>
        </w:tc>
        <w:tc>
          <w:tcPr>
            <w:tcW w:w="2520" w:type="dxa"/>
            <w:tcMar>
              <w:top w:w="80" w:type="dxa"/>
              <w:left w:w="90" w:type="dxa"/>
              <w:bottom w:w="80" w:type="dxa"/>
              <w:right w:w="90" w:type="dxa"/>
            </w:tcMar>
            <w:vAlign w:val="center"/>
          </w:tcPr>
          <w:p w14:paraId="1BE396B0" w14:textId="6D7C1066" w:rsidR="009308BB" w:rsidRDefault="00D27766">
            <w:pPr>
              <w:spacing w:after="20"/>
            </w:pPr>
            <w:r>
              <w:t>IT-1</w:t>
            </w:r>
          </w:p>
        </w:tc>
      </w:tr>
      <w:tr w:rsidR="009308BB" w14:paraId="1489A556" w14:textId="77777777">
        <w:trPr>
          <w:jc w:val="center"/>
        </w:trPr>
        <w:tc>
          <w:tcPr>
            <w:tcW w:w="2520" w:type="dxa"/>
            <w:shd w:val="clear" w:color="auto" w:fill="EAF2F8"/>
            <w:tcMar>
              <w:top w:w="80" w:type="dxa"/>
              <w:left w:w="90" w:type="dxa"/>
              <w:bottom w:w="80" w:type="dxa"/>
              <w:right w:w="90" w:type="dxa"/>
            </w:tcMar>
            <w:vAlign w:val="center"/>
          </w:tcPr>
          <w:p w14:paraId="1EBCB113" w14:textId="77777777" w:rsidR="009308BB" w:rsidRDefault="00E9044D">
            <w:pPr>
              <w:spacing w:after="20"/>
            </w:pPr>
            <w:r>
              <w:rPr>
                <w:b/>
                <w:sz w:val="20"/>
              </w:rPr>
              <w:t>Subject Code</w:t>
            </w:r>
          </w:p>
        </w:tc>
        <w:tc>
          <w:tcPr>
            <w:tcW w:w="2520" w:type="dxa"/>
            <w:tcMar>
              <w:top w:w="80" w:type="dxa"/>
              <w:left w:w="90" w:type="dxa"/>
              <w:bottom w:w="80" w:type="dxa"/>
              <w:right w:w="90" w:type="dxa"/>
            </w:tcMar>
            <w:vAlign w:val="center"/>
          </w:tcPr>
          <w:p w14:paraId="47E1DA6D" w14:textId="77777777" w:rsidR="009308BB" w:rsidRDefault="00A00234">
            <w:pPr>
              <w:spacing w:after="20"/>
            </w:pPr>
            <w:r>
              <w:t>102040304</w:t>
            </w:r>
          </w:p>
        </w:tc>
        <w:tc>
          <w:tcPr>
            <w:tcW w:w="2520" w:type="dxa"/>
            <w:shd w:val="clear" w:color="auto" w:fill="EAF2F8"/>
            <w:tcMar>
              <w:top w:w="80" w:type="dxa"/>
              <w:left w:w="90" w:type="dxa"/>
              <w:bottom w:w="80" w:type="dxa"/>
              <w:right w:w="90" w:type="dxa"/>
            </w:tcMar>
            <w:vAlign w:val="center"/>
          </w:tcPr>
          <w:p w14:paraId="3E856E1A" w14:textId="77777777" w:rsidR="009308BB" w:rsidRDefault="00E9044D">
            <w:pPr>
              <w:spacing w:after="20"/>
            </w:pPr>
            <w:r>
              <w:rPr>
                <w:b/>
                <w:sz w:val="20"/>
              </w:rPr>
              <w:t>Subject Name</w:t>
            </w:r>
          </w:p>
        </w:tc>
        <w:tc>
          <w:tcPr>
            <w:tcW w:w="2520" w:type="dxa"/>
            <w:tcMar>
              <w:top w:w="80" w:type="dxa"/>
              <w:left w:w="90" w:type="dxa"/>
              <w:bottom w:w="80" w:type="dxa"/>
              <w:right w:w="90" w:type="dxa"/>
            </w:tcMar>
            <w:vAlign w:val="center"/>
          </w:tcPr>
          <w:p w14:paraId="1FDDA181" w14:textId="4E18038C" w:rsidR="009308BB" w:rsidRDefault="00273756">
            <w:pPr>
              <w:spacing w:after="20"/>
            </w:pPr>
            <w:r w:rsidRPr="00273756">
              <w:t>Data Structures</w:t>
            </w:r>
          </w:p>
        </w:tc>
      </w:tr>
      <w:tr w:rsidR="009308BB" w14:paraId="594BE399" w14:textId="77777777">
        <w:trPr>
          <w:jc w:val="center"/>
        </w:trPr>
        <w:tc>
          <w:tcPr>
            <w:tcW w:w="2520" w:type="dxa"/>
            <w:shd w:val="clear" w:color="auto" w:fill="EAF2F8"/>
            <w:tcMar>
              <w:top w:w="80" w:type="dxa"/>
              <w:left w:w="90" w:type="dxa"/>
              <w:bottom w:w="80" w:type="dxa"/>
              <w:right w:w="90" w:type="dxa"/>
            </w:tcMar>
            <w:vAlign w:val="center"/>
          </w:tcPr>
          <w:p w14:paraId="7F98950D" w14:textId="77777777" w:rsidR="009308BB" w:rsidRDefault="009F2076">
            <w:pPr>
              <w:spacing w:after="20"/>
            </w:pPr>
            <w:r>
              <w:rPr>
                <w:b/>
                <w:sz w:val="20"/>
              </w:rPr>
              <w:t>Lab. Faculty Name</w:t>
            </w:r>
          </w:p>
        </w:tc>
        <w:tc>
          <w:tcPr>
            <w:tcW w:w="2520" w:type="dxa"/>
            <w:tcMar>
              <w:top w:w="80" w:type="dxa"/>
              <w:left w:w="90" w:type="dxa"/>
              <w:bottom w:w="80" w:type="dxa"/>
              <w:right w:w="90" w:type="dxa"/>
            </w:tcMar>
            <w:vAlign w:val="center"/>
          </w:tcPr>
          <w:p w14:paraId="1B9B1880" w14:textId="22088184" w:rsidR="009308BB" w:rsidRDefault="00273756">
            <w:pPr>
              <w:spacing w:after="20"/>
            </w:pPr>
            <w:r>
              <w:t>p</w:t>
            </w:r>
            <w:r w:rsidRPr="00273756">
              <w:t>rof. Nikhil Gondaliya</w:t>
            </w:r>
          </w:p>
        </w:tc>
        <w:tc>
          <w:tcPr>
            <w:tcW w:w="2520" w:type="dxa"/>
            <w:shd w:val="clear" w:color="auto" w:fill="EAF2F8"/>
            <w:tcMar>
              <w:top w:w="80" w:type="dxa"/>
              <w:left w:w="90" w:type="dxa"/>
              <w:bottom w:w="80" w:type="dxa"/>
              <w:right w:w="90" w:type="dxa"/>
            </w:tcMar>
            <w:vAlign w:val="center"/>
          </w:tcPr>
          <w:p w14:paraId="280794E2" w14:textId="77777777" w:rsidR="009308BB" w:rsidRDefault="009308BB">
            <w:pPr>
              <w:spacing w:after="20"/>
            </w:pPr>
          </w:p>
        </w:tc>
        <w:tc>
          <w:tcPr>
            <w:tcW w:w="2520" w:type="dxa"/>
            <w:tcMar>
              <w:top w:w="80" w:type="dxa"/>
              <w:left w:w="90" w:type="dxa"/>
              <w:bottom w:w="80" w:type="dxa"/>
              <w:right w:w="90" w:type="dxa"/>
            </w:tcMar>
            <w:vAlign w:val="center"/>
          </w:tcPr>
          <w:p w14:paraId="45E76649" w14:textId="77777777" w:rsidR="009308BB" w:rsidRDefault="009308BB">
            <w:pPr>
              <w:spacing w:after="20"/>
            </w:pPr>
          </w:p>
        </w:tc>
      </w:tr>
    </w:tbl>
    <w:p w14:paraId="4F673FB2" w14:textId="77777777" w:rsidR="009308BB" w:rsidRDefault="00E9044D">
      <w:pPr>
        <w:pStyle w:val="Heading1"/>
      </w:pPr>
      <w:r>
        <w:t xml:space="preserve">2. Student Details </w:t>
      </w:r>
    </w:p>
    <w:tbl>
      <w:tblPr>
        <w:tblStyle w:val="TableGrid"/>
        <w:tblW w:w="0" w:type="auto"/>
        <w:jc w:val="center"/>
        <w:tblLook w:val="04A0" w:firstRow="1" w:lastRow="0" w:firstColumn="1" w:lastColumn="0" w:noHBand="0" w:noVBand="1"/>
      </w:tblPr>
      <w:tblGrid>
        <w:gridCol w:w="992"/>
        <w:gridCol w:w="2408"/>
        <w:gridCol w:w="4153"/>
        <w:gridCol w:w="2517"/>
      </w:tblGrid>
      <w:tr w:rsidR="009308BB" w14:paraId="59FA8066" w14:textId="77777777" w:rsidTr="009F2076">
        <w:trPr>
          <w:jc w:val="center"/>
        </w:trPr>
        <w:tc>
          <w:tcPr>
            <w:tcW w:w="993" w:type="dxa"/>
            <w:shd w:val="clear" w:color="auto" w:fill="D9EAF7"/>
            <w:tcMar>
              <w:top w:w="80" w:type="dxa"/>
              <w:left w:w="90" w:type="dxa"/>
              <w:bottom w:w="80" w:type="dxa"/>
              <w:right w:w="90" w:type="dxa"/>
            </w:tcMar>
            <w:vAlign w:val="center"/>
          </w:tcPr>
          <w:p w14:paraId="470364B5" w14:textId="77777777" w:rsidR="009308BB" w:rsidRDefault="00E9044D">
            <w:pPr>
              <w:spacing w:after="20"/>
            </w:pPr>
            <w:r>
              <w:rPr>
                <w:b/>
                <w:sz w:val="20"/>
              </w:rPr>
              <w:t>Sr. No.</w:t>
            </w:r>
          </w:p>
        </w:tc>
        <w:tc>
          <w:tcPr>
            <w:tcW w:w="2409" w:type="dxa"/>
            <w:shd w:val="clear" w:color="auto" w:fill="D9EAF7"/>
            <w:tcMar>
              <w:top w:w="80" w:type="dxa"/>
              <w:left w:w="90" w:type="dxa"/>
              <w:bottom w:w="80" w:type="dxa"/>
              <w:right w:w="90" w:type="dxa"/>
            </w:tcMar>
            <w:vAlign w:val="center"/>
          </w:tcPr>
          <w:p w14:paraId="683B53CF" w14:textId="77777777" w:rsidR="009308BB" w:rsidRDefault="00E9044D">
            <w:pPr>
              <w:spacing w:after="20"/>
            </w:pPr>
            <w:r>
              <w:rPr>
                <w:b/>
                <w:sz w:val="20"/>
              </w:rPr>
              <w:t>Enrolment Number</w:t>
            </w:r>
          </w:p>
        </w:tc>
        <w:tc>
          <w:tcPr>
            <w:tcW w:w="4158" w:type="dxa"/>
            <w:shd w:val="clear" w:color="auto" w:fill="D9EAF7"/>
            <w:tcMar>
              <w:top w:w="80" w:type="dxa"/>
              <w:left w:w="90" w:type="dxa"/>
              <w:bottom w:w="80" w:type="dxa"/>
              <w:right w:w="90" w:type="dxa"/>
            </w:tcMar>
            <w:vAlign w:val="center"/>
          </w:tcPr>
          <w:p w14:paraId="470B2728" w14:textId="77777777" w:rsidR="009308BB" w:rsidRDefault="00E9044D">
            <w:pPr>
              <w:spacing w:after="20"/>
            </w:pPr>
            <w:r>
              <w:rPr>
                <w:b/>
                <w:sz w:val="20"/>
              </w:rPr>
              <w:t>Student Name</w:t>
            </w:r>
          </w:p>
        </w:tc>
        <w:tc>
          <w:tcPr>
            <w:tcW w:w="2520" w:type="dxa"/>
            <w:shd w:val="clear" w:color="auto" w:fill="D9EAF7"/>
            <w:tcMar>
              <w:top w:w="80" w:type="dxa"/>
              <w:left w:w="90" w:type="dxa"/>
              <w:bottom w:w="80" w:type="dxa"/>
              <w:right w:w="90" w:type="dxa"/>
            </w:tcMar>
            <w:vAlign w:val="center"/>
          </w:tcPr>
          <w:p w14:paraId="11EA0625" w14:textId="77777777" w:rsidR="009308BB" w:rsidRDefault="009F2076">
            <w:pPr>
              <w:spacing w:after="20"/>
            </w:pPr>
            <w:r>
              <w:rPr>
                <w:b/>
                <w:sz w:val="20"/>
              </w:rPr>
              <w:t>Batch</w:t>
            </w:r>
          </w:p>
        </w:tc>
      </w:tr>
      <w:tr w:rsidR="009308BB" w14:paraId="3B0BBC21" w14:textId="77777777" w:rsidTr="009F2076">
        <w:trPr>
          <w:jc w:val="center"/>
        </w:trPr>
        <w:tc>
          <w:tcPr>
            <w:tcW w:w="993" w:type="dxa"/>
            <w:tcMar>
              <w:top w:w="80" w:type="dxa"/>
              <w:left w:w="90" w:type="dxa"/>
              <w:bottom w:w="80" w:type="dxa"/>
              <w:right w:w="90" w:type="dxa"/>
            </w:tcMar>
            <w:vAlign w:val="center"/>
          </w:tcPr>
          <w:p w14:paraId="7A1CA36A" w14:textId="77777777" w:rsidR="009308BB" w:rsidRDefault="00E9044D">
            <w:pPr>
              <w:spacing w:after="20"/>
            </w:pPr>
            <w:r>
              <w:rPr>
                <w:sz w:val="20"/>
              </w:rPr>
              <w:t>1</w:t>
            </w:r>
          </w:p>
        </w:tc>
        <w:tc>
          <w:tcPr>
            <w:tcW w:w="2409" w:type="dxa"/>
            <w:tcMar>
              <w:top w:w="80" w:type="dxa"/>
              <w:left w:w="90" w:type="dxa"/>
              <w:bottom w:w="80" w:type="dxa"/>
              <w:right w:w="90" w:type="dxa"/>
            </w:tcMar>
            <w:vAlign w:val="center"/>
          </w:tcPr>
          <w:p w14:paraId="37B61BF5" w14:textId="77777777" w:rsidR="009308BB" w:rsidRDefault="00A00234">
            <w:pPr>
              <w:spacing w:after="20"/>
            </w:pPr>
            <w:r>
              <w:t>12502080501062</w:t>
            </w:r>
          </w:p>
        </w:tc>
        <w:tc>
          <w:tcPr>
            <w:tcW w:w="4158" w:type="dxa"/>
            <w:tcMar>
              <w:top w:w="80" w:type="dxa"/>
              <w:left w:w="90" w:type="dxa"/>
              <w:bottom w:w="80" w:type="dxa"/>
              <w:right w:w="90" w:type="dxa"/>
            </w:tcMar>
            <w:vAlign w:val="center"/>
          </w:tcPr>
          <w:p w14:paraId="605B68FC" w14:textId="13957B4A" w:rsidR="009308BB" w:rsidRDefault="00E67167">
            <w:pPr>
              <w:spacing w:after="20"/>
            </w:pPr>
            <w:r>
              <w:t>Patel megh</w:t>
            </w:r>
          </w:p>
        </w:tc>
        <w:tc>
          <w:tcPr>
            <w:tcW w:w="2520" w:type="dxa"/>
            <w:tcMar>
              <w:top w:w="80" w:type="dxa"/>
              <w:left w:w="90" w:type="dxa"/>
              <w:bottom w:w="80" w:type="dxa"/>
              <w:right w:w="90" w:type="dxa"/>
            </w:tcMar>
            <w:vAlign w:val="center"/>
          </w:tcPr>
          <w:p w14:paraId="2DD7635D" w14:textId="77777777" w:rsidR="009308BB" w:rsidRDefault="00A00234">
            <w:pPr>
              <w:spacing w:after="20"/>
            </w:pPr>
            <w:r>
              <w:t>1C08</w:t>
            </w:r>
          </w:p>
        </w:tc>
      </w:tr>
      <w:tr w:rsidR="009308BB" w14:paraId="3D7B1ABE" w14:textId="77777777" w:rsidTr="009F2076">
        <w:trPr>
          <w:jc w:val="center"/>
        </w:trPr>
        <w:tc>
          <w:tcPr>
            <w:tcW w:w="993" w:type="dxa"/>
            <w:tcMar>
              <w:top w:w="80" w:type="dxa"/>
              <w:left w:w="90" w:type="dxa"/>
              <w:bottom w:w="80" w:type="dxa"/>
              <w:right w:w="90" w:type="dxa"/>
            </w:tcMar>
            <w:vAlign w:val="center"/>
          </w:tcPr>
          <w:p w14:paraId="4C3D138E" w14:textId="77777777" w:rsidR="009308BB" w:rsidRDefault="00E9044D">
            <w:pPr>
              <w:spacing w:after="20"/>
            </w:pPr>
            <w:r>
              <w:rPr>
                <w:sz w:val="20"/>
              </w:rPr>
              <w:t>2</w:t>
            </w:r>
          </w:p>
        </w:tc>
        <w:tc>
          <w:tcPr>
            <w:tcW w:w="2409" w:type="dxa"/>
            <w:tcMar>
              <w:top w:w="80" w:type="dxa"/>
              <w:left w:w="90" w:type="dxa"/>
              <w:bottom w:w="80" w:type="dxa"/>
              <w:right w:w="90" w:type="dxa"/>
            </w:tcMar>
            <w:vAlign w:val="center"/>
          </w:tcPr>
          <w:p w14:paraId="5E24190F" w14:textId="77777777" w:rsidR="009308BB" w:rsidRDefault="00A00234">
            <w:pPr>
              <w:spacing w:after="20"/>
            </w:pPr>
            <w:r>
              <w:t>12502080501053</w:t>
            </w:r>
          </w:p>
        </w:tc>
        <w:tc>
          <w:tcPr>
            <w:tcW w:w="4158" w:type="dxa"/>
            <w:tcMar>
              <w:top w:w="80" w:type="dxa"/>
              <w:left w:w="90" w:type="dxa"/>
              <w:bottom w:w="80" w:type="dxa"/>
              <w:right w:w="90" w:type="dxa"/>
            </w:tcMar>
            <w:vAlign w:val="center"/>
          </w:tcPr>
          <w:p w14:paraId="29E23290" w14:textId="0E8567C8" w:rsidR="009308BB" w:rsidRDefault="00E67167">
            <w:pPr>
              <w:spacing w:after="20"/>
            </w:pPr>
            <w:r>
              <w:t>Patel krish</w:t>
            </w:r>
          </w:p>
        </w:tc>
        <w:tc>
          <w:tcPr>
            <w:tcW w:w="2520" w:type="dxa"/>
            <w:tcMar>
              <w:top w:w="80" w:type="dxa"/>
              <w:left w:w="90" w:type="dxa"/>
              <w:bottom w:w="80" w:type="dxa"/>
              <w:right w:w="90" w:type="dxa"/>
            </w:tcMar>
            <w:vAlign w:val="center"/>
          </w:tcPr>
          <w:p w14:paraId="65BA772E" w14:textId="77777777" w:rsidR="009308BB" w:rsidRDefault="00A00234">
            <w:pPr>
              <w:spacing w:after="20"/>
            </w:pPr>
            <w:r>
              <w:t>1C08</w:t>
            </w:r>
          </w:p>
        </w:tc>
      </w:tr>
      <w:tr w:rsidR="009308BB" w14:paraId="4B445018" w14:textId="77777777" w:rsidTr="009F2076">
        <w:trPr>
          <w:jc w:val="center"/>
        </w:trPr>
        <w:tc>
          <w:tcPr>
            <w:tcW w:w="993" w:type="dxa"/>
            <w:tcMar>
              <w:top w:w="80" w:type="dxa"/>
              <w:left w:w="90" w:type="dxa"/>
              <w:bottom w:w="80" w:type="dxa"/>
              <w:right w:w="90" w:type="dxa"/>
            </w:tcMar>
            <w:vAlign w:val="center"/>
          </w:tcPr>
          <w:p w14:paraId="36BDCE9B" w14:textId="77777777" w:rsidR="009308BB" w:rsidRDefault="00E9044D">
            <w:pPr>
              <w:spacing w:after="20"/>
            </w:pPr>
            <w:r>
              <w:rPr>
                <w:sz w:val="20"/>
              </w:rPr>
              <w:t>3</w:t>
            </w:r>
          </w:p>
        </w:tc>
        <w:tc>
          <w:tcPr>
            <w:tcW w:w="2409" w:type="dxa"/>
            <w:tcMar>
              <w:top w:w="80" w:type="dxa"/>
              <w:left w:w="90" w:type="dxa"/>
              <w:bottom w:w="80" w:type="dxa"/>
              <w:right w:w="90" w:type="dxa"/>
            </w:tcMar>
            <w:vAlign w:val="center"/>
          </w:tcPr>
          <w:p w14:paraId="2AABD325" w14:textId="77777777" w:rsidR="009308BB" w:rsidRDefault="009308BB">
            <w:pPr>
              <w:spacing w:after="20"/>
            </w:pPr>
          </w:p>
        </w:tc>
        <w:tc>
          <w:tcPr>
            <w:tcW w:w="4158" w:type="dxa"/>
            <w:tcMar>
              <w:top w:w="80" w:type="dxa"/>
              <w:left w:w="90" w:type="dxa"/>
              <w:bottom w:w="80" w:type="dxa"/>
              <w:right w:w="90" w:type="dxa"/>
            </w:tcMar>
            <w:vAlign w:val="center"/>
          </w:tcPr>
          <w:p w14:paraId="1CD00D2F" w14:textId="77777777" w:rsidR="009308BB" w:rsidRDefault="009308BB">
            <w:pPr>
              <w:spacing w:after="20"/>
            </w:pPr>
          </w:p>
        </w:tc>
        <w:tc>
          <w:tcPr>
            <w:tcW w:w="2520" w:type="dxa"/>
            <w:tcMar>
              <w:top w:w="80" w:type="dxa"/>
              <w:left w:w="90" w:type="dxa"/>
              <w:bottom w:w="80" w:type="dxa"/>
              <w:right w:w="90" w:type="dxa"/>
            </w:tcMar>
            <w:vAlign w:val="center"/>
          </w:tcPr>
          <w:p w14:paraId="74967646" w14:textId="77777777" w:rsidR="009308BB" w:rsidRDefault="009308BB">
            <w:pPr>
              <w:spacing w:after="20"/>
            </w:pPr>
          </w:p>
        </w:tc>
      </w:tr>
    </w:tbl>
    <w:p w14:paraId="16C17B84" w14:textId="77777777" w:rsidR="009308BB" w:rsidRDefault="00E9044D">
      <w:pPr>
        <w:pStyle w:val="Heading1"/>
      </w:pPr>
      <w:r>
        <w:t xml:space="preserve">3. Project Title </w:t>
      </w:r>
    </w:p>
    <w:p w14:paraId="17AC45C8" w14:textId="77777777" w:rsidR="00BE5BE7" w:rsidRPr="00BE5BE7" w:rsidRDefault="00BE5BE7" w:rsidP="00BE5BE7">
      <w:r>
        <w:t>UNDO-REDO TEXT EDITOR(C implementation using a stack)</w:t>
      </w:r>
    </w:p>
    <w:p w14:paraId="46FDC06E" w14:textId="77777777" w:rsidR="009308BB" w:rsidRDefault="00E9044D">
      <w:pPr>
        <w:pStyle w:val="Heading1"/>
      </w:pPr>
      <w:r>
        <w:t>4. Problem Statement and Objectives</w:t>
      </w:r>
    </w:p>
    <w:p w14:paraId="0FCC0D56" w14:textId="77777777" w:rsidR="009308BB" w:rsidRDefault="00E9044D">
      <w:r>
        <w:rPr>
          <w:b/>
        </w:rPr>
        <w:t>Problem Statement:</w:t>
      </w:r>
      <w:r>
        <w:t xml:space="preserve"> </w:t>
      </w:r>
      <w:r>
        <w:rPr>
          <w:b/>
        </w:rPr>
        <w:t xml:space="preserve">A text editor allows users to enter and modify text, but users may sometimes make mistakes while editing. To correct these mistakes, an undo and redo feature is required. The main problem is to develop a text editor that can reverse the most recent changes and restore previously undone changes efficiently using the </w:t>
      </w:r>
      <w:r>
        <w:rPr>
          <w:b/>
          <w:bCs/>
        </w:rPr>
        <w:t>stack data structure</w:t>
      </w:r>
      <w:r>
        <w:rPr>
          <w:b/>
        </w:rPr>
        <w:t>. This project implements undo and redo operations in the C programming language to manage text editing history.</w:t>
      </w:r>
    </w:p>
    <w:p w14:paraId="222859C3" w14:textId="77777777" w:rsidR="009308BB" w:rsidRDefault="00E9044D">
      <w:r>
        <w:t>Objectives:</w:t>
      </w:r>
    </w:p>
    <w:p w14:paraId="01084631" w14:textId="77777777" w:rsidR="009308BB" w:rsidRDefault="00E9044D">
      <w:pPr>
        <w:pStyle w:val="ListBullet"/>
        <w:spacing w:after="20"/>
      </w:pPr>
      <w:r>
        <w:t>To design a simple menu-driven text editor in C that allows the user to type new text and delete characters from the existing text.</w:t>
      </w:r>
    </w:p>
    <w:p w14:paraId="357969B1" w14:textId="77777777" w:rsidR="009308BB" w:rsidRDefault="00E9044D">
      <w:pPr>
        <w:pStyle w:val="ListBullet"/>
        <w:spacing w:after="20"/>
      </w:pPr>
      <w:r>
        <w:t>To implement Undo and Redo operations using two stacks (Undo Stack and Redo Stack) so that the most recent change can be reversed and an undone change can be restored in LIFO order.</w:t>
      </w:r>
    </w:p>
    <w:p w14:paraId="0DD8855F" w14:textId="77777777" w:rsidR="009308BB" w:rsidRDefault="00E9044D">
      <w:pPr>
        <w:pStyle w:val="ListBullet"/>
        <w:spacing w:after="20"/>
      </w:pPr>
      <w:r>
        <w:t>To understand and apply basic stack operations (push, pop, isEmpty, isFull) and handle edge cases such as stack overflow, stack underflow and clearing redo history after a new edit.</w:t>
      </w:r>
    </w:p>
    <w:p w14:paraId="468132D3" w14:textId="77777777" w:rsidR="009308BB" w:rsidRDefault="00E9044D">
      <w:r>
        <w:br w:type="page"/>
      </w:r>
    </w:p>
    <w:p w14:paraId="6587B406" w14:textId="77777777" w:rsidR="009308BB" w:rsidRDefault="00E9044D">
      <w:pPr>
        <w:pStyle w:val="Heading1"/>
      </w:pPr>
      <w:r>
        <w:lastRenderedPageBreak/>
        <w:t>5. Data Structure(s) Used</w:t>
      </w:r>
    </w:p>
    <w:p w14:paraId="22122F2F" w14:textId="77777777" w:rsidR="009308BB" w:rsidRDefault="00E9044D">
      <w:r>
        <w:t>Stack (implemented using a 2-D character array). Two stacks are used: an Undo Stack that stores previous states of the text, and a Redo Stack that stores the states removed by undo.</w:t>
      </w:r>
    </w:p>
    <w:p w14:paraId="2EA8F238" w14:textId="77777777" w:rsidR="009308BB" w:rsidRDefault="00E9044D">
      <w:r>
        <w:rPr>
          <w:b/>
        </w:rPr>
        <w:t xml:space="preserve">Reason for selection: </w:t>
      </w:r>
      <w:r>
        <w:t>Undo and Redo always work on the most recent change first, which is exactly the Last-In-First-Out (LIFO) behaviour of a stack. Every edit pushes the old text onto the Undo Stack, so the latest state is always at the top and can be retrieved in O(1) time. When a change is undone, it is moved to the Redo Stack, so it can be restored in the same order. An array-based stack is simple to implement in C and needs no dynamic memory management.</w:t>
      </w:r>
    </w:p>
    <w:p w14:paraId="22612783" w14:textId="77777777" w:rsidR="009308BB" w:rsidRDefault="00E9044D">
      <w:r>
        <w:rPr>
          <w:b/>
        </w:rPr>
        <w:t xml:space="preserve">Main operations performed: </w:t>
      </w:r>
      <w:r>
        <w:t>push() – save the current text state on a stack; pop() – remove and return the top state; isEmpty() – check underflow before undo/redo; isFull() – check overflow (oldest state is dropped when full); init() – clear a stack (used to clear the Redo Stack after a new edit).</w:t>
      </w:r>
    </w:p>
    <w:p w14:paraId="043585EA" w14:textId="77777777" w:rsidR="009308BB" w:rsidRDefault="00E9044D">
      <w:pPr>
        <w:pStyle w:val="Heading1"/>
      </w:pPr>
      <w:r>
        <w:t>6. Methodology / Working of the Project</w:t>
      </w:r>
    </w:p>
    <w:p w14:paraId="145F13C3" w14:textId="77777777" w:rsidR="009308BB" w:rsidRDefault="00E9044D">
      <w:r>
        <w:t>The program runs as a menu-driven console application. The user selects an option (Type, Delete, Undo, Redo, Display, Exit) and the editor updates the text and both stacks accordingly. After every operation the current text is displayed.</w:t>
      </w:r>
    </w:p>
    <w:p w14:paraId="1E85EAB2" w14:textId="77777777" w:rsidR="009308BB" w:rsidRDefault="00E9044D">
      <w:pPr>
        <w:pStyle w:val="ListNumber"/>
        <w:spacing w:after="40"/>
      </w:pPr>
      <w:r>
        <w:t>Step 1: Initialization and input – both stacks are initialized (top = -1) and the text buffer is empty. The user enters a menu choice and, if required, the text to type or the number of characters to delete.</w:t>
      </w:r>
    </w:p>
    <w:p w14:paraId="128973C0" w14:textId="77777777" w:rsidR="009308BB" w:rsidRDefault="00E9044D">
      <w:pPr>
        <w:pStyle w:val="ListNumber"/>
        <w:spacing w:after="40"/>
      </w:pPr>
      <w:r>
        <w:t>Step 2: Processing using stacks – on Type/Delete, the current text is pushed onto the Undo Stack, the Redo Stack is cleared, and the text is modified. On Undo, the current text is pushed to the Redo Stack and the previous text is popped from the Undo Stack. On Redo, the current text is pushed to the Undo Stack and the next text is popped from the Redo Stack. Empty stacks show “Nothing to undo!” / “Nothing to redo!”.</w:t>
      </w:r>
    </w:p>
    <w:p w14:paraId="3E2A525C" w14:textId="77777777" w:rsidR="009308BB" w:rsidRDefault="00E9044D">
      <w:pPr>
        <w:pStyle w:val="ListNumber"/>
        <w:spacing w:after="40"/>
      </w:pPr>
      <w:r>
        <w:t>Step 3: Output – the updated text is printed after every operation, so the user can see the effect of each edit, undo and redo. The loop continues until the user chooses Exit.</w:t>
      </w:r>
    </w:p>
    <w:p w14:paraId="78A66371" w14:textId="77777777" w:rsidR="009308BB" w:rsidRDefault="00E9044D">
      <w:pPr>
        <w:pStyle w:val="Heading1"/>
      </w:pPr>
      <w:r>
        <w:t>7. Implementation Details</w:t>
      </w:r>
    </w:p>
    <w:p w14:paraId="2241E5F5" w14:textId="77777777" w:rsidR="009308BB" w:rsidRDefault="00E9044D">
      <w:r>
        <w:rPr>
          <w:b/>
        </w:rPr>
        <w:t xml:space="preserve">Programming language / tools: </w:t>
      </w:r>
      <w:r>
        <w:t>C language; GCC compiler; Code::Blocks / VS Code (any standard C IDE). Standard headers used: stdio.h and string.h.</w:t>
      </w:r>
    </w:p>
    <w:p w14:paraId="551F9DE0" w14:textId="77777777" w:rsidR="009308BB" w:rsidRDefault="00E9044D">
      <w:r>
        <w:rPr>
          <w:b/>
        </w:rPr>
        <w:t xml:space="preserve">Key functions / modules: </w:t>
      </w:r>
      <w:r>
        <w:t>typeText() – appends new text after saving the old state; deleteChars() – deletes the last n characters after saving the old state; undo() – restores the previous state from the Undo Stack; redo() – restores the undone state from the Redo Stack; push() / pop() / isEmpty() / isFull() / init() – stack operations; display() – prints the current text; main() – shows the menu and calls the required function.</w:t>
      </w:r>
    </w:p>
    <w:p w14:paraId="38F88B38" w14:textId="77777777" w:rsidR="009308BB" w:rsidRDefault="00E9044D">
      <w:r>
        <w:rPr>
          <w:b/>
        </w:rPr>
        <w:t>Important logic or pseudocode (optional):</w:t>
      </w:r>
    </w:p>
    <w:p w14:paraId="3201ABF3" w14:textId="77777777" w:rsidR="00B04428" w:rsidRDefault="00E9044D">
      <w:pPr>
        <w:shd w:val="clear" w:color="auto" w:fill="F2F2F2"/>
        <w:spacing w:after="0" w:line="240" w:lineRule="auto"/>
        <w:ind w:left="284"/>
      </w:pPr>
      <w:r>
        <w:rPr>
          <w:rFonts w:ascii="Consolas" w:hAnsi="Consolas" w:cs="Consolas"/>
          <w:sz w:val="18"/>
        </w:rPr>
        <w:t>EDIT(newText):</w:t>
      </w:r>
    </w:p>
    <w:p w14:paraId="052E637F" w14:textId="77777777" w:rsidR="00B04428" w:rsidRDefault="00E9044D">
      <w:pPr>
        <w:shd w:val="clear" w:color="auto" w:fill="F2F2F2"/>
        <w:spacing w:after="0" w:line="240" w:lineRule="auto"/>
        <w:ind w:left="284"/>
      </w:pPr>
      <w:r>
        <w:rPr>
          <w:rFonts w:ascii="Consolas" w:hAnsi="Consolas" w:cs="Consolas"/>
          <w:sz w:val="18"/>
        </w:rPr>
        <w:t xml:space="preserve">    PUSH(UndoStack, text)      // save current state</w:t>
      </w:r>
    </w:p>
    <w:p w14:paraId="5FABA6EC" w14:textId="77777777" w:rsidR="00B04428" w:rsidRDefault="00E9044D">
      <w:pPr>
        <w:shd w:val="clear" w:color="auto" w:fill="F2F2F2"/>
        <w:spacing w:after="0" w:line="240" w:lineRule="auto"/>
        <w:ind w:left="284"/>
      </w:pPr>
      <w:r>
        <w:rPr>
          <w:rFonts w:ascii="Consolas" w:hAnsi="Consolas" w:cs="Consolas"/>
          <w:sz w:val="18"/>
        </w:rPr>
        <w:t xml:space="preserve">    CLEAR(RedoStack)           // new edit removes redo history</w:t>
      </w:r>
    </w:p>
    <w:p w14:paraId="572F96E1" w14:textId="77777777" w:rsidR="00B04428" w:rsidRDefault="00E9044D">
      <w:pPr>
        <w:shd w:val="clear" w:color="auto" w:fill="F2F2F2"/>
        <w:spacing w:after="0" w:line="240" w:lineRule="auto"/>
        <w:ind w:left="284"/>
      </w:pPr>
      <w:r>
        <w:rPr>
          <w:rFonts w:ascii="Consolas" w:hAnsi="Consolas" w:cs="Consolas"/>
          <w:sz w:val="18"/>
        </w:rPr>
        <w:t xml:space="preserve">    text = newText</w:t>
      </w:r>
    </w:p>
    <w:p w14:paraId="57BC2C33" w14:textId="77777777" w:rsidR="00B04428" w:rsidRDefault="00E9044D">
      <w:pPr>
        <w:shd w:val="clear" w:color="auto" w:fill="F2F2F2"/>
        <w:spacing w:after="0" w:line="240" w:lineRule="auto"/>
        <w:ind w:left="284"/>
      </w:pPr>
      <w:r>
        <w:rPr>
          <w:rFonts w:ascii="Consolas" w:hAnsi="Consolas" w:cs="Consolas"/>
          <w:sz w:val="18"/>
        </w:rPr>
        <w:t xml:space="preserve"> </w:t>
      </w:r>
    </w:p>
    <w:p w14:paraId="68F88108" w14:textId="77777777" w:rsidR="00B04428" w:rsidRDefault="00E9044D">
      <w:pPr>
        <w:shd w:val="clear" w:color="auto" w:fill="F2F2F2"/>
        <w:spacing w:after="0" w:line="240" w:lineRule="auto"/>
        <w:ind w:left="284"/>
      </w:pPr>
      <w:r>
        <w:rPr>
          <w:rFonts w:ascii="Consolas" w:hAnsi="Consolas" w:cs="Consolas"/>
          <w:sz w:val="18"/>
        </w:rPr>
        <w:t>UNDO():</w:t>
      </w:r>
    </w:p>
    <w:p w14:paraId="207B0E50" w14:textId="77777777" w:rsidR="00B04428" w:rsidRDefault="00E9044D">
      <w:pPr>
        <w:shd w:val="clear" w:color="auto" w:fill="F2F2F2"/>
        <w:spacing w:after="0" w:line="240" w:lineRule="auto"/>
        <w:ind w:left="284"/>
      </w:pPr>
      <w:r>
        <w:rPr>
          <w:rFonts w:ascii="Consolas" w:hAnsi="Consolas" w:cs="Consolas"/>
          <w:sz w:val="18"/>
        </w:rPr>
        <w:t xml:space="preserve">    IF UndoStack is empty: PRINT "Nothing to undo!"; RETURN</w:t>
      </w:r>
    </w:p>
    <w:p w14:paraId="2BE0D6F3" w14:textId="77777777" w:rsidR="00B04428" w:rsidRDefault="00E9044D">
      <w:pPr>
        <w:shd w:val="clear" w:color="auto" w:fill="F2F2F2"/>
        <w:spacing w:after="0" w:line="240" w:lineRule="auto"/>
        <w:ind w:left="284"/>
      </w:pPr>
      <w:r>
        <w:rPr>
          <w:rFonts w:ascii="Consolas" w:hAnsi="Consolas" w:cs="Consolas"/>
          <w:sz w:val="18"/>
        </w:rPr>
        <w:t xml:space="preserve">    PUSH(RedoStack, text)</w:t>
      </w:r>
    </w:p>
    <w:p w14:paraId="6BA2F17B" w14:textId="77777777" w:rsidR="00B04428" w:rsidRDefault="00E9044D">
      <w:pPr>
        <w:shd w:val="clear" w:color="auto" w:fill="F2F2F2"/>
        <w:spacing w:after="0" w:line="240" w:lineRule="auto"/>
        <w:ind w:left="284"/>
      </w:pPr>
      <w:r>
        <w:rPr>
          <w:rFonts w:ascii="Consolas" w:hAnsi="Consolas" w:cs="Consolas"/>
          <w:sz w:val="18"/>
        </w:rPr>
        <w:t xml:space="preserve">    text = POP(UndoStack)</w:t>
      </w:r>
    </w:p>
    <w:p w14:paraId="6516E747" w14:textId="77777777" w:rsidR="00B04428" w:rsidRDefault="00E9044D">
      <w:pPr>
        <w:shd w:val="clear" w:color="auto" w:fill="F2F2F2"/>
        <w:spacing w:after="0" w:line="240" w:lineRule="auto"/>
        <w:ind w:left="284"/>
      </w:pPr>
      <w:r>
        <w:rPr>
          <w:rFonts w:ascii="Consolas" w:hAnsi="Consolas" w:cs="Consolas"/>
          <w:sz w:val="18"/>
        </w:rPr>
        <w:t xml:space="preserve"> </w:t>
      </w:r>
    </w:p>
    <w:p w14:paraId="3AB388B4" w14:textId="77777777" w:rsidR="00B04428" w:rsidRDefault="00E9044D">
      <w:pPr>
        <w:shd w:val="clear" w:color="auto" w:fill="F2F2F2"/>
        <w:spacing w:after="0" w:line="240" w:lineRule="auto"/>
        <w:ind w:left="284"/>
      </w:pPr>
      <w:r>
        <w:rPr>
          <w:rFonts w:ascii="Consolas" w:hAnsi="Consolas" w:cs="Consolas"/>
          <w:sz w:val="18"/>
        </w:rPr>
        <w:t>REDO():</w:t>
      </w:r>
    </w:p>
    <w:p w14:paraId="1490292D" w14:textId="77777777" w:rsidR="00B04428" w:rsidRDefault="00E9044D">
      <w:pPr>
        <w:shd w:val="clear" w:color="auto" w:fill="F2F2F2"/>
        <w:spacing w:after="0" w:line="240" w:lineRule="auto"/>
        <w:ind w:left="284"/>
      </w:pPr>
      <w:r>
        <w:rPr>
          <w:rFonts w:ascii="Consolas" w:hAnsi="Consolas" w:cs="Consolas"/>
          <w:sz w:val="18"/>
        </w:rPr>
        <w:t xml:space="preserve">    IF RedoStack is empty: PRINT "Nothing to redo!"; RETURN</w:t>
      </w:r>
    </w:p>
    <w:p w14:paraId="79885745" w14:textId="77777777" w:rsidR="00B04428" w:rsidRDefault="00E9044D">
      <w:pPr>
        <w:shd w:val="clear" w:color="auto" w:fill="F2F2F2"/>
        <w:spacing w:after="0" w:line="240" w:lineRule="auto"/>
        <w:ind w:left="284"/>
      </w:pPr>
      <w:r>
        <w:rPr>
          <w:rFonts w:ascii="Consolas" w:hAnsi="Consolas" w:cs="Consolas"/>
          <w:sz w:val="18"/>
        </w:rPr>
        <w:t xml:space="preserve">    PUSH(UndoStack, text)</w:t>
      </w:r>
    </w:p>
    <w:p w14:paraId="7E88ED8B" w14:textId="77777777" w:rsidR="00B04428" w:rsidRDefault="00E9044D">
      <w:pPr>
        <w:shd w:val="clear" w:color="auto" w:fill="F2F2F2"/>
        <w:spacing w:after="120" w:line="240" w:lineRule="auto"/>
        <w:ind w:left="284"/>
      </w:pPr>
      <w:r>
        <w:rPr>
          <w:rFonts w:ascii="Consolas" w:hAnsi="Consolas" w:cs="Consolas"/>
          <w:sz w:val="18"/>
        </w:rPr>
        <w:t xml:space="preserve">    text = POP(RedoStack)</w:t>
      </w:r>
    </w:p>
    <w:p w14:paraId="660DFAE2" w14:textId="77777777" w:rsidR="009308BB" w:rsidRDefault="00E9044D">
      <w:pPr>
        <w:pStyle w:val="Heading1"/>
      </w:pPr>
      <w:r>
        <w:lastRenderedPageBreak/>
        <w:t>8. Results / Output</w:t>
      </w:r>
    </w:p>
    <w:p w14:paraId="415EA703" w14:textId="77777777" w:rsidR="009308BB" w:rsidRDefault="00E9044D">
      <w:r>
        <w:t>The program was compiled with GCC and tested with the inputs below. It correctly types and deletes text, undoes the latest change, redoes an undone change, handles empty stacks without crashing, and clears the redo history when a new edit is made. Table 1 shows the test results (actual output matched the expected output in all cases).</w:t>
      </w:r>
    </w:p>
    <w:tbl>
      <w:tblPr>
        <w:tblStyle w:val="TableGrid"/>
        <w:tblW w:w="0" w:type="auto"/>
        <w:jc w:val="center"/>
        <w:tblLook w:val="04A0" w:firstRow="1" w:lastRow="0" w:firstColumn="1" w:lastColumn="0" w:noHBand="0" w:noVBand="1"/>
      </w:tblPr>
      <w:tblGrid>
        <w:gridCol w:w="3356"/>
        <w:gridCol w:w="3357"/>
        <w:gridCol w:w="3357"/>
      </w:tblGrid>
      <w:tr w:rsidR="009308BB" w14:paraId="62694E9F" w14:textId="77777777">
        <w:trPr>
          <w:jc w:val="center"/>
        </w:trPr>
        <w:tc>
          <w:tcPr>
            <w:tcW w:w="3360" w:type="dxa"/>
            <w:shd w:val="clear" w:color="auto" w:fill="D9EAF7"/>
            <w:tcMar>
              <w:top w:w="80" w:type="dxa"/>
              <w:left w:w="90" w:type="dxa"/>
              <w:bottom w:w="80" w:type="dxa"/>
              <w:right w:w="90" w:type="dxa"/>
            </w:tcMar>
            <w:vAlign w:val="center"/>
          </w:tcPr>
          <w:p w14:paraId="673A020B" w14:textId="77777777" w:rsidR="009308BB" w:rsidRDefault="00E9044D">
            <w:pPr>
              <w:spacing w:after="20"/>
            </w:pPr>
            <w:r>
              <w:rPr>
                <w:b/>
                <w:sz w:val="20"/>
              </w:rPr>
              <w:t>Test Case</w:t>
            </w:r>
          </w:p>
        </w:tc>
        <w:tc>
          <w:tcPr>
            <w:tcW w:w="3360" w:type="dxa"/>
            <w:shd w:val="clear" w:color="auto" w:fill="D9EAF7"/>
            <w:tcMar>
              <w:top w:w="80" w:type="dxa"/>
              <w:left w:w="90" w:type="dxa"/>
              <w:bottom w:w="80" w:type="dxa"/>
              <w:right w:w="90" w:type="dxa"/>
            </w:tcMar>
            <w:vAlign w:val="center"/>
          </w:tcPr>
          <w:p w14:paraId="376D45AD" w14:textId="77777777" w:rsidR="009308BB" w:rsidRDefault="00E9044D">
            <w:pPr>
              <w:spacing w:after="20"/>
            </w:pPr>
            <w:r>
              <w:rPr>
                <w:b/>
                <w:sz w:val="20"/>
              </w:rPr>
              <w:t>Input / Action</w:t>
            </w:r>
          </w:p>
        </w:tc>
        <w:tc>
          <w:tcPr>
            <w:tcW w:w="3360" w:type="dxa"/>
            <w:shd w:val="clear" w:color="auto" w:fill="D9EAF7"/>
            <w:tcMar>
              <w:top w:w="80" w:type="dxa"/>
              <w:left w:w="90" w:type="dxa"/>
              <w:bottom w:w="80" w:type="dxa"/>
              <w:right w:w="90" w:type="dxa"/>
            </w:tcMar>
            <w:vAlign w:val="center"/>
          </w:tcPr>
          <w:p w14:paraId="7616C3FA" w14:textId="77777777" w:rsidR="009308BB" w:rsidRDefault="00E9044D">
            <w:pPr>
              <w:spacing w:after="20"/>
            </w:pPr>
            <w:r>
              <w:rPr>
                <w:b/>
                <w:sz w:val="20"/>
              </w:rPr>
              <w:t>Expected / Actual Output</w:t>
            </w:r>
          </w:p>
        </w:tc>
      </w:tr>
      <w:tr w:rsidR="009308BB" w14:paraId="62CA367E" w14:textId="77777777">
        <w:trPr>
          <w:jc w:val="center"/>
        </w:trPr>
        <w:tc>
          <w:tcPr>
            <w:tcW w:w="3360" w:type="dxa"/>
            <w:tcMar>
              <w:top w:w="80" w:type="dxa"/>
              <w:left w:w="90" w:type="dxa"/>
              <w:bottom w:w="80" w:type="dxa"/>
              <w:right w:w="90" w:type="dxa"/>
            </w:tcMar>
            <w:vAlign w:val="center"/>
          </w:tcPr>
          <w:p w14:paraId="7CFA0CE3" w14:textId="77777777" w:rsidR="009308BB" w:rsidRDefault="00E9044D">
            <w:pPr>
              <w:spacing w:after="20"/>
            </w:pPr>
            <w:r>
              <w:rPr>
                <w:sz w:val="20"/>
              </w:rPr>
              <w:t>1. Type text</w:t>
            </w:r>
          </w:p>
        </w:tc>
        <w:tc>
          <w:tcPr>
            <w:tcW w:w="3360" w:type="dxa"/>
            <w:tcMar>
              <w:top w:w="80" w:type="dxa"/>
              <w:left w:w="90" w:type="dxa"/>
              <w:bottom w:w="80" w:type="dxa"/>
              <w:right w:w="90" w:type="dxa"/>
            </w:tcMar>
            <w:vAlign w:val="center"/>
          </w:tcPr>
          <w:p w14:paraId="1FCD6C95" w14:textId="77777777" w:rsidR="009308BB" w:rsidRDefault="00E9044D">
            <w:pPr>
              <w:spacing w:after="20"/>
            </w:pPr>
            <w:r>
              <w:rPr>
                <w:sz w:val="20"/>
              </w:rPr>
              <w:t>Type "Hello", then type " World"</w:t>
            </w:r>
          </w:p>
        </w:tc>
        <w:tc>
          <w:tcPr>
            <w:tcW w:w="3360" w:type="dxa"/>
            <w:tcMar>
              <w:top w:w="80" w:type="dxa"/>
              <w:left w:w="90" w:type="dxa"/>
              <w:bottom w:w="80" w:type="dxa"/>
              <w:right w:w="90" w:type="dxa"/>
            </w:tcMar>
            <w:vAlign w:val="center"/>
          </w:tcPr>
          <w:p w14:paraId="26CB5D62" w14:textId="77777777" w:rsidR="009308BB" w:rsidRDefault="00E9044D">
            <w:pPr>
              <w:spacing w:after="20"/>
            </w:pPr>
            <w:r>
              <w:rPr>
                <w:sz w:val="20"/>
              </w:rPr>
              <w:t>Current Text: "Hello World"</w:t>
            </w:r>
          </w:p>
        </w:tc>
      </w:tr>
      <w:tr w:rsidR="009308BB" w14:paraId="24F35E52" w14:textId="77777777">
        <w:trPr>
          <w:jc w:val="center"/>
        </w:trPr>
        <w:tc>
          <w:tcPr>
            <w:tcW w:w="3360" w:type="dxa"/>
            <w:tcMar>
              <w:top w:w="80" w:type="dxa"/>
              <w:left w:w="90" w:type="dxa"/>
              <w:bottom w:w="80" w:type="dxa"/>
              <w:right w:w="90" w:type="dxa"/>
            </w:tcMar>
            <w:vAlign w:val="center"/>
          </w:tcPr>
          <w:p w14:paraId="02995AF7" w14:textId="77777777" w:rsidR="009308BB" w:rsidRDefault="00E9044D">
            <w:pPr>
              <w:spacing w:after="20"/>
            </w:pPr>
            <w:r>
              <w:rPr>
                <w:sz w:val="20"/>
              </w:rPr>
              <w:t>2. Undo</w:t>
            </w:r>
          </w:p>
        </w:tc>
        <w:tc>
          <w:tcPr>
            <w:tcW w:w="3360" w:type="dxa"/>
            <w:tcMar>
              <w:top w:w="80" w:type="dxa"/>
              <w:left w:w="90" w:type="dxa"/>
              <w:bottom w:w="80" w:type="dxa"/>
              <w:right w:w="90" w:type="dxa"/>
            </w:tcMar>
            <w:vAlign w:val="center"/>
          </w:tcPr>
          <w:p w14:paraId="50436B61" w14:textId="77777777" w:rsidR="009308BB" w:rsidRDefault="00E9044D">
            <w:pPr>
              <w:spacing w:after="20"/>
            </w:pPr>
            <w:r>
              <w:rPr>
                <w:sz w:val="20"/>
              </w:rPr>
              <w:t>Undo after test 1</w:t>
            </w:r>
          </w:p>
        </w:tc>
        <w:tc>
          <w:tcPr>
            <w:tcW w:w="3360" w:type="dxa"/>
            <w:tcMar>
              <w:top w:w="80" w:type="dxa"/>
              <w:left w:w="90" w:type="dxa"/>
              <w:bottom w:w="80" w:type="dxa"/>
              <w:right w:w="90" w:type="dxa"/>
            </w:tcMar>
            <w:vAlign w:val="center"/>
          </w:tcPr>
          <w:p w14:paraId="457B442D" w14:textId="77777777" w:rsidR="009308BB" w:rsidRDefault="00E9044D">
            <w:pPr>
              <w:spacing w:after="20"/>
            </w:pPr>
            <w:r>
              <w:rPr>
                <w:sz w:val="20"/>
              </w:rPr>
              <w:t>Current Text: "Hello"</w:t>
            </w:r>
          </w:p>
        </w:tc>
      </w:tr>
      <w:tr w:rsidR="009308BB" w14:paraId="10A86956" w14:textId="77777777">
        <w:trPr>
          <w:jc w:val="center"/>
        </w:trPr>
        <w:tc>
          <w:tcPr>
            <w:tcW w:w="3360" w:type="dxa"/>
            <w:tcMar>
              <w:top w:w="80" w:type="dxa"/>
              <w:left w:w="90" w:type="dxa"/>
              <w:bottom w:w="80" w:type="dxa"/>
              <w:right w:w="90" w:type="dxa"/>
            </w:tcMar>
            <w:vAlign w:val="center"/>
          </w:tcPr>
          <w:p w14:paraId="27763FD0" w14:textId="77777777" w:rsidR="009308BB" w:rsidRDefault="00E9044D">
            <w:pPr>
              <w:spacing w:after="20"/>
            </w:pPr>
            <w:r>
              <w:rPr>
                <w:sz w:val="20"/>
              </w:rPr>
              <w:t>3. Redo</w:t>
            </w:r>
          </w:p>
        </w:tc>
        <w:tc>
          <w:tcPr>
            <w:tcW w:w="3360" w:type="dxa"/>
            <w:tcMar>
              <w:top w:w="80" w:type="dxa"/>
              <w:left w:w="90" w:type="dxa"/>
              <w:bottom w:w="80" w:type="dxa"/>
              <w:right w:w="90" w:type="dxa"/>
            </w:tcMar>
            <w:vAlign w:val="center"/>
          </w:tcPr>
          <w:p w14:paraId="7E7AE819" w14:textId="77777777" w:rsidR="009308BB" w:rsidRDefault="00E9044D">
            <w:pPr>
              <w:spacing w:after="20"/>
            </w:pPr>
            <w:r>
              <w:rPr>
                <w:sz w:val="20"/>
              </w:rPr>
              <w:t>Redo after test 2</w:t>
            </w:r>
          </w:p>
        </w:tc>
        <w:tc>
          <w:tcPr>
            <w:tcW w:w="3360" w:type="dxa"/>
            <w:tcMar>
              <w:top w:w="80" w:type="dxa"/>
              <w:left w:w="90" w:type="dxa"/>
              <w:bottom w:w="80" w:type="dxa"/>
              <w:right w:w="90" w:type="dxa"/>
            </w:tcMar>
            <w:vAlign w:val="center"/>
          </w:tcPr>
          <w:p w14:paraId="4C27099B" w14:textId="77777777" w:rsidR="009308BB" w:rsidRDefault="00E9044D">
            <w:pPr>
              <w:spacing w:after="20"/>
            </w:pPr>
            <w:r>
              <w:rPr>
                <w:sz w:val="20"/>
              </w:rPr>
              <w:t>Current Text: "Hello World"</w:t>
            </w:r>
          </w:p>
        </w:tc>
      </w:tr>
      <w:tr w:rsidR="009308BB" w14:paraId="5519186D" w14:textId="77777777">
        <w:trPr>
          <w:jc w:val="center"/>
        </w:trPr>
        <w:tc>
          <w:tcPr>
            <w:tcW w:w="3360" w:type="dxa"/>
            <w:tcMar>
              <w:top w:w="80" w:type="dxa"/>
              <w:left w:w="90" w:type="dxa"/>
              <w:bottom w:w="80" w:type="dxa"/>
              <w:right w:w="90" w:type="dxa"/>
            </w:tcMar>
            <w:vAlign w:val="center"/>
          </w:tcPr>
          <w:p w14:paraId="27DDBC8B" w14:textId="77777777" w:rsidR="009308BB" w:rsidRDefault="00E9044D">
            <w:pPr>
              <w:spacing w:after="20"/>
            </w:pPr>
            <w:r>
              <w:rPr>
                <w:sz w:val="20"/>
              </w:rPr>
              <w:t>4. Delete + multiple undo</w:t>
            </w:r>
          </w:p>
        </w:tc>
        <w:tc>
          <w:tcPr>
            <w:tcW w:w="3360" w:type="dxa"/>
            <w:tcMar>
              <w:top w:w="80" w:type="dxa"/>
              <w:left w:w="90" w:type="dxa"/>
              <w:bottom w:w="80" w:type="dxa"/>
              <w:right w:w="90" w:type="dxa"/>
            </w:tcMar>
            <w:vAlign w:val="center"/>
          </w:tcPr>
          <w:p w14:paraId="0096F219" w14:textId="77777777" w:rsidR="009308BB" w:rsidRDefault="00E9044D">
            <w:pPr>
              <w:spacing w:after="20"/>
            </w:pPr>
            <w:r>
              <w:rPr>
                <w:sz w:val="20"/>
              </w:rPr>
              <w:t>Delete 6 chars → "Hello"; then Undo 3 times</w:t>
            </w:r>
          </w:p>
        </w:tc>
        <w:tc>
          <w:tcPr>
            <w:tcW w:w="3360" w:type="dxa"/>
            <w:tcMar>
              <w:top w:w="80" w:type="dxa"/>
              <w:left w:w="90" w:type="dxa"/>
              <w:bottom w:w="80" w:type="dxa"/>
              <w:right w:w="90" w:type="dxa"/>
            </w:tcMar>
            <w:vAlign w:val="center"/>
          </w:tcPr>
          <w:p w14:paraId="39D25524" w14:textId="77777777" w:rsidR="009308BB" w:rsidRDefault="00E9044D">
            <w:pPr>
              <w:spacing w:after="20"/>
            </w:pPr>
            <w:r>
              <w:rPr>
                <w:sz w:val="20"/>
              </w:rPr>
              <w:t>"Hello World" → "Hello" → ""</w:t>
            </w:r>
          </w:p>
        </w:tc>
      </w:tr>
      <w:tr w:rsidR="009308BB" w14:paraId="1256B8AE" w14:textId="77777777">
        <w:trPr>
          <w:jc w:val="center"/>
        </w:trPr>
        <w:tc>
          <w:tcPr>
            <w:tcW w:w="3360" w:type="dxa"/>
            <w:tcMar>
              <w:top w:w="80" w:type="dxa"/>
              <w:left w:w="90" w:type="dxa"/>
              <w:bottom w:w="80" w:type="dxa"/>
              <w:right w:w="90" w:type="dxa"/>
            </w:tcMar>
            <w:vAlign w:val="center"/>
          </w:tcPr>
          <w:p w14:paraId="3ECAE471" w14:textId="77777777" w:rsidR="009308BB" w:rsidRDefault="00E9044D">
            <w:pPr>
              <w:spacing w:after="20"/>
            </w:pPr>
            <w:r>
              <w:rPr>
                <w:sz w:val="20"/>
              </w:rPr>
              <w:t>5. Empty undo stack</w:t>
            </w:r>
          </w:p>
        </w:tc>
        <w:tc>
          <w:tcPr>
            <w:tcW w:w="3360" w:type="dxa"/>
            <w:tcMar>
              <w:top w:w="80" w:type="dxa"/>
              <w:left w:w="90" w:type="dxa"/>
              <w:bottom w:w="80" w:type="dxa"/>
              <w:right w:w="90" w:type="dxa"/>
            </w:tcMar>
            <w:vAlign w:val="center"/>
          </w:tcPr>
          <w:p w14:paraId="08AA8A89" w14:textId="77777777" w:rsidR="009308BB" w:rsidRDefault="00E9044D">
            <w:pPr>
              <w:spacing w:after="20"/>
            </w:pPr>
            <w:r>
              <w:rPr>
                <w:sz w:val="20"/>
              </w:rPr>
              <w:t>Undo on a new (empty) editor</w:t>
            </w:r>
          </w:p>
        </w:tc>
        <w:tc>
          <w:tcPr>
            <w:tcW w:w="3360" w:type="dxa"/>
            <w:tcMar>
              <w:top w:w="80" w:type="dxa"/>
              <w:left w:w="90" w:type="dxa"/>
              <w:bottom w:w="80" w:type="dxa"/>
              <w:right w:w="90" w:type="dxa"/>
            </w:tcMar>
            <w:vAlign w:val="center"/>
          </w:tcPr>
          <w:p w14:paraId="11916830" w14:textId="77777777" w:rsidR="009308BB" w:rsidRDefault="00E9044D">
            <w:pPr>
              <w:spacing w:after="20"/>
            </w:pPr>
            <w:r>
              <w:rPr>
                <w:sz w:val="20"/>
              </w:rPr>
              <w:t>Nothing to undo! (text unchanged)</w:t>
            </w:r>
          </w:p>
        </w:tc>
      </w:tr>
      <w:tr w:rsidR="009308BB" w14:paraId="0B8DB4BF" w14:textId="77777777">
        <w:trPr>
          <w:jc w:val="center"/>
        </w:trPr>
        <w:tc>
          <w:tcPr>
            <w:tcW w:w="3360" w:type="dxa"/>
            <w:tcMar>
              <w:top w:w="80" w:type="dxa"/>
              <w:left w:w="90" w:type="dxa"/>
              <w:bottom w:w="80" w:type="dxa"/>
              <w:right w:w="90" w:type="dxa"/>
            </w:tcMar>
            <w:vAlign w:val="center"/>
          </w:tcPr>
          <w:p w14:paraId="23F7AA61" w14:textId="77777777" w:rsidR="009308BB" w:rsidRDefault="00E9044D">
            <w:pPr>
              <w:spacing w:after="20"/>
            </w:pPr>
            <w:r>
              <w:rPr>
                <w:sz w:val="20"/>
              </w:rPr>
              <w:t>6. Redo after new edit</w:t>
            </w:r>
          </w:p>
        </w:tc>
        <w:tc>
          <w:tcPr>
            <w:tcW w:w="3360" w:type="dxa"/>
            <w:tcMar>
              <w:top w:w="80" w:type="dxa"/>
              <w:left w:w="90" w:type="dxa"/>
              <w:bottom w:w="80" w:type="dxa"/>
              <w:right w:w="90" w:type="dxa"/>
            </w:tcMar>
            <w:vAlign w:val="center"/>
          </w:tcPr>
          <w:p w14:paraId="6F50036F" w14:textId="77777777" w:rsidR="009308BB" w:rsidRDefault="00E9044D">
            <w:pPr>
              <w:spacing w:after="20"/>
            </w:pPr>
            <w:r>
              <w:rPr>
                <w:sz w:val="20"/>
              </w:rPr>
              <w:t>Type "AB", Undo, Type "XY", Redo</w:t>
            </w:r>
          </w:p>
        </w:tc>
        <w:tc>
          <w:tcPr>
            <w:tcW w:w="3360" w:type="dxa"/>
            <w:tcMar>
              <w:top w:w="80" w:type="dxa"/>
              <w:left w:w="90" w:type="dxa"/>
              <w:bottom w:w="80" w:type="dxa"/>
              <w:right w:w="90" w:type="dxa"/>
            </w:tcMar>
            <w:vAlign w:val="center"/>
          </w:tcPr>
          <w:p w14:paraId="6BA09C01" w14:textId="77777777" w:rsidR="009308BB" w:rsidRDefault="00E9044D">
            <w:pPr>
              <w:spacing w:after="20"/>
            </w:pPr>
            <w:r>
              <w:rPr>
                <w:sz w:val="20"/>
              </w:rPr>
              <w:t>Nothing to redo! Text stays "XY"</w:t>
            </w:r>
          </w:p>
        </w:tc>
      </w:tr>
    </w:tbl>
    <w:p w14:paraId="565BC9E5" w14:textId="77777777" w:rsidR="00B04428" w:rsidRDefault="00E9044D">
      <w:pPr>
        <w:spacing w:before="60" w:after="120"/>
        <w:jc w:val="center"/>
      </w:pPr>
      <w:r>
        <w:rPr>
          <w:i/>
          <w:sz w:val="18"/>
        </w:rPr>
        <w:t>Table 1: Test cases and output of the Undo-Redo Text Editor</w:t>
      </w:r>
    </w:p>
    <w:p w14:paraId="1A5D2D1C" w14:textId="77777777" w:rsidR="009308BB" w:rsidRDefault="00E9044D">
      <w:pPr>
        <w:pStyle w:val="Heading1"/>
      </w:pPr>
      <w:r>
        <w:t>9. Conclusion</w:t>
      </w:r>
    </w:p>
    <w:p w14:paraId="039859A0" w14:textId="77777777" w:rsidR="009308BB" w:rsidRDefault="00E9044D">
      <w:r>
        <w:t>A menu-driven Undo-Redo Text Editor was successfully implemented in C. Using two stacks made the undo and redo logic simple and efficient, because the most recent change is always available at the top of the stack in O(1) time, following the LIFO principle. The project helped us understand practical use of push, pop, overflow and underflow handling. A limitation is that the full text is saved for every change and the history size is fixed (50 states), which wastes memory for large texts. In future, the edit</w:t>
      </w:r>
      <w:r>
        <w:t>or can be improved by storing only the changes (operations) using a linked-list based stack and by adding file save/open and cursor-based editing.</w:t>
      </w:r>
    </w:p>
    <w:p w14:paraId="06B3096C" w14:textId="77777777" w:rsidR="009308BB" w:rsidRDefault="00E9044D">
      <w:pPr>
        <w:pStyle w:val="Heading1"/>
      </w:pPr>
      <w:r>
        <w:t>10. References (if used)</w:t>
      </w:r>
    </w:p>
    <w:p w14:paraId="1D7D33DA" w14:textId="77777777" w:rsidR="00B04428" w:rsidRDefault="00E9044D">
      <w:pPr>
        <w:pStyle w:val="ListBullet"/>
        <w:spacing w:after="20"/>
      </w:pPr>
      <w:r>
        <w:t>Seymour Lipschutz, “Data Structures with C” (Schaum’s Outlines), McGraw Hill Education.</w:t>
      </w:r>
    </w:p>
    <w:p w14:paraId="673AEDD6" w14:textId="77777777" w:rsidR="00B04428" w:rsidRDefault="00E9044D">
      <w:pPr>
        <w:pStyle w:val="ListBullet"/>
        <w:spacing w:after="20"/>
      </w:pPr>
      <w:r>
        <w:t>Reema Thareja, “Data Structures Using C”, 2nd Edition, Oxford University Press.</w:t>
      </w:r>
    </w:p>
    <w:p w14:paraId="5AC31B0F" w14:textId="77777777" w:rsidR="00B04428" w:rsidRDefault="00E9044D">
      <w:pPr>
        <w:pStyle w:val="ListBullet"/>
        <w:spacing w:after="20"/>
      </w:pPr>
      <w:r>
        <w:t>E. Balagurusamy, “Programming in ANSI C”, McGraw Hill Education.</w:t>
      </w:r>
    </w:p>
    <w:p w14:paraId="09F1F302" w14:textId="77777777" w:rsidR="00B04428" w:rsidRDefault="00E9044D">
      <w:pPr>
        <w:pStyle w:val="ListBullet"/>
        <w:spacing w:after="20"/>
      </w:pPr>
      <w:r>
        <w:t>GeeksforGeeks, “Stack Data Structure”, https://www.geeksforgeeks.org/stack-data-structure/ (accessed October 2026).</w:t>
      </w:r>
    </w:p>
    <w:p w14:paraId="22043E10" w14:textId="77777777" w:rsidR="009308BB" w:rsidRDefault="00E9044D">
      <w:pPr>
        <w:pStyle w:val="Heading1"/>
      </w:pPr>
      <w:r>
        <w:t>Submission Checklist</w:t>
      </w:r>
    </w:p>
    <w:p w14:paraId="17CDB758" w14:textId="77777777" w:rsidR="009308BB" w:rsidRDefault="00E9044D">
      <w:pPr>
        <w:pStyle w:val="ListBullet"/>
        <w:spacing w:after="20"/>
      </w:pPr>
      <w:r>
        <w:t>Report is 2–3 pages long (excluding any separately required code or appendix).</w:t>
      </w:r>
    </w:p>
    <w:p w14:paraId="49FF620A" w14:textId="77777777" w:rsidR="009308BB" w:rsidRDefault="00E9044D">
      <w:pPr>
        <w:pStyle w:val="ListBullet"/>
        <w:spacing w:after="20"/>
      </w:pPr>
      <w:r>
        <w:t>All group members’ names and enrolment numbers are included.</w:t>
      </w:r>
    </w:p>
    <w:p w14:paraId="656106E0" w14:textId="77777777" w:rsidR="009308BB" w:rsidRDefault="00E9044D">
      <w:pPr>
        <w:pStyle w:val="ListBullet"/>
        <w:spacing w:after="20"/>
      </w:pPr>
      <w:r>
        <w:t>The data structure and its role are clearly explained.</w:t>
      </w:r>
    </w:p>
    <w:p w14:paraId="5651B922" w14:textId="77777777" w:rsidR="009308BB" w:rsidRDefault="00E9044D">
      <w:pPr>
        <w:pStyle w:val="ListBullet"/>
        <w:spacing w:after="20"/>
      </w:pPr>
      <w:r>
        <w:t>The report is proofread and screenshots/output are readable.</w:t>
      </w:r>
    </w:p>
    <w:sectPr w:rsidR="009308B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9C05E" w14:textId="77777777" w:rsidR="00E9044D" w:rsidRDefault="00E9044D">
      <w:pPr>
        <w:spacing w:after="0" w:line="240" w:lineRule="auto"/>
      </w:pPr>
      <w:r>
        <w:separator/>
      </w:r>
    </w:p>
  </w:endnote>
  <w:endnote w:type="continuationSeparator" w:id="0">
    <w:p w14:paraId="4C7B1259" w14:textId="77777777" w:rsidR="00E9044D" w:rsidRDefault="00E90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A09A" w14:textId="77777777" w:rsidR="009308BB" w:rsidRDefault="00E9044D">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sidR="0045222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2A79" w14:textId="77777777" w:rsidR="00E9044D" w:rsidRDefault="00E9044D">
      <w:pPr>
        <w:spacing w:after="0" w:line="240" w:lineRule="auto"/>
      </w:pPr>
      <w:r>
        <w:separator/>
      </w:r>
    </w:p>
  </w:footnote>
  <w:footnote w:type="continuationSeparator" w:id="0">
    <w:p w14:paraId="406A9721" w14:textId="77777777" w:rsidR="00E9044D" w:rsidRDefault="00E90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753E2" w14:textId="77777777" w:rsidR="00452228" w:rsidRDefault="00452228">
    <w:pPr>
      <w:pStyle w:val="Header"/>
    </w:pPr>
    <w:r>
      <w:rPr>
        <w:noProof/>
      </w:rPr>
      <w:drawing>
        <wp:anchor distT="0" distB="0" distL="114300" distR="114300" simplePos="0" relativeHeight="251658240" behindDoc="1" locked="0" layoutInCell="1" allowOverlap="0" wp14:anchorId="2BB4E6E9" wp14:editId="16153E7B">
          <wp:simplePos x="0" y="0"/>
          <wp:positionH relativeFrom="column">
            <wp:posOffset>5810250</wp:posOffset>
          </wp:positionH>
          <wp:positionV relativeFrom="paragraph">
            <wp:posOffset>0</wp:posOffset>
          </wp:positionV>
          <wp:extent cx="648000" cy="598293"/>
          <wp:effectExtent l="0" t="0" r="0" b="0"/>
          <wp:wrapNone/>
          <wp:docPr id="1736076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6994" name="Picture 1736076994"/>
                  <pic:cNvPicPr/>
                </pic:nvPicPr>
                <pic:blipFill>
                  <a:blip r:embed="rId1"/>
                  <a:stretch>
                    <a:fillRect/>
                  </a:stretch>
                </pic:blipFill>
                <pic:spPr>
                  <a:xfrm>
                    <a:off x="0" y="0"/>
                    <a:ext cx="648000" cy="598293"/>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6933FB5" wp14:editId="646FBB1A">
          <wp:extent cx="612000" cy="625779"/>
          <wp:effectExtent l="0" t="0" r="0" b="3175"/>
          <wp:docPr id="104068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88205" name="Picture 1040688205"/>
                  <pic:cNvPicPr/>
                </pic:nvPicPr>
                <pic:blipFill>
                  <a:blip r:embed="rId2"/>
                  <a:stretch>
                    <a:fillRect/>
                  </a:stretch>
                </pic:blipFill>
                <pic:spPr>
                  <a:xfrm>
                    <a:off x="0" y="0"/>
                    <a:ext cx="612000" cy="62577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760824">
    <w:abstractNumId w:val="8"/>
  </w:num>
  <w:num w:numId="2" w16cid:durableId="1670401462">
    <w:abstractNumId w:val="6"/>
  </w:num>
  <w:num w:numId="3" w16cid:durableId="1912737412">
    <w:abstractNumId w:val="5"/>
  </w:num>
  <w:num w:numId="4" w16cid:durableId="1808544360">
    <w:abstractNumId w:val="4"/>
  </w:num>
  <w:num w:numId="5" w16cid:durableId="1480224687">
    <w:abstractNumId w:val="7"/>
  </w:num>
  <w:num w:numId="6" w16cid:durableId="139465188">
    <w:abstractNumId w:val="3"/>
  </w:num>
  <w:num w:numId="7" w16cid:durableId="1709841852">
    <w:abstractNumId w:val="2"/>
  </w:num>
  <w:num w:numId="8" w16cid:durableId="1055660270">
    <w:abstractNumId w:val="1"/>
  </w:num>
  <w:num w:numId="9" w16cid:durableId="20714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EC"/>
    <w:rsid w:val="00034616"/>
    <w:rsid w:val="0006063C"/>
    <w:rsid w:val="0015074B"/>
    <w:rsid w:val="001B15E9"/>
    <w:rsid w:val="00273756"/>
    <w:rsid w:val="0029639D"/>
    <w:rsid w:val="00303375"/>
    <w:rsid w:val="00326F90"/>
    <w:rsid w:val="003770A9"/>
    <w:rsid w:val="00403CBC"/>
    <w:rsid w:val="00452228"/>
    <w:rsid w:val="004C5D92"/>
    <w:rsid w:val="00522669"/>
    <w:rsid w:val="00673A5C"/>
    <w:rsid w:val="006F4C32"/>
    <w:rsid w:val="00701C90"/>
    <w:rsid w:val="00785302"/>
    <w:rsid w:val="009308BB"/>
    <w:rsid w:val="009F2076"/>
    <w:rsid w:val="00A00234"/>
    <w:rsid w:val="00AA1D8D"/>
    <w:rsid w:val="00B04428"/>
    <w:rsid w:val="00B47730"/>
    <w:rsid w:val="00BE5BE7"/>
    <w:rsid w:val="00C94011"/>
    <w:rsid w:val="00CB0664"/>
    <w:rsid w:val="00D27766"/>
    <w:rsid w:val="00D608EF"/>
    <w:rsid w:val="00E67167"/>
    <w:rsid w:val="00E9044D"/>
    <w:rsid w:val="00ED1169"/>
    <w:rsid w:val="00F97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E864F2"/>
  <w14:defaultImageDpi w14:val="300"/>
  <w15:docId w15:val="{4F0282D1-7BEC-42E3-ABF9-6A8A01C89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1015</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 patel</cp:lastModifiedBy>
  <cp:revision>5</cp:revision>
  <dcterms:created xsi:type="dcterms:W3CDTF">2026-10-26T05:09:00Z</dcterms:created>
  <dcterms:modified xsi:type="dcterms:W3CDTF">2026-10-26T05:11:00Z</dcterms:modified>
  <cp:category/>
</cp:coreProperties>
</file>